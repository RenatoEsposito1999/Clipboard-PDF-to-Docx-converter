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Lezione 1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non è ammissibile non conoscere alla perfezione questi concetti di base.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Questo è una delle operazioni più importanti,</w:t>
        <w:br/>
        <w:t>due vettori, di base i vettori sono vettori</w:t>
        <w:br/>
        <w:t>colonna, i trasposti sono riga.</w:t>
        <w:br/>
        <w:t>E' definito nell'espressione rosa, cioè</w:t>
        <w:br/>
        <w:t>la sommatoria dei corrispondenti elementi.</w:t>
      </w:r>
    </w:p>
    <w:p>
      <w:r>
        <w:rPr>
          <w:rFonts w:ascii="Calibri" w:hAnsi="Calibri"/>
          <w:sz w:val="24"/>
        </w:rPr>
        <w:t xml:space="preserve">Questa immagine mostra </w:t>
        <w:br/>
        <w:t>appunto le dimensioni dei vettori</w:t>
        <w:br/>
        <w:t>in questione</w:t>
        <w:br/>
      </w:r>
    </w:p>
    <w:p>
      <w:r>
        <w:rPr>
          <w:rFonts w:ascii="Calibri" w:hAnsi="Calibri"/>
          <w:sz w:val="24"/>
        </w:rPr>
        <w:t>il risultato è uno scalare, per questo si cgiamare prodotto scalare.</w:t>
      </w:r>
    </w:p>
    <w:p>
      <w:r>
        <w:rPr>
          <w:rFonts w:ascii="Calibri" w:hAnsi="Calibri"/>
          <w:sz w:val="24"/>
        </w:rPr>
        <w:t>Questa operazione presenta una proprietà</w:t>
        <w:br/>
        <w:t>molto importante:</w:t>
        <w:br/>
        <w:t>La bilinearità, cioè la somma trasposta moltiplicato per Z (vettore colonna) è uguale alle somme</w:t>
        <w:br/>
        <w:t>dei singoli prodotti dei trasposti per Z</w:t>
      </w:r>
    </w:p>
    <w:p>
      <w:r>
        <w:rPr>
          <w:rFonts w:ascii="Calibri" w:hAnsi="Calibri"/>
          <w:sz w:val="24"/>
        </w:rPr>
        <w:t>Questo è un modo alternativo, sempre bilinearità</w:t>
      </w:r>
    </w:p>
    <w:p>
      <w:r>
        <w:rPr>
          <w:rFonts w:ascii="Calibri" w:hAnsi="Calibri"/>
          <w:sz w:val="24"/>
        </w:rPr>
        <w:t>L'altra caratteristica è che se vogliamo fare l'inner / scalar product</w:t>
        <w:br/>
        <w:t xml:space="preserve">tra due vettore x e y moltiplicati per due scalari alpha e beta </w:t>
        <w:br/>
        <w:t>possiamo fare prima l'inner product dei due vettori e poi moltipkicare il risultato</w:t>
        <w:br/>
        <w:t>per i due scalari alpha e beta.  Questa è la LINEARITA'</w:t>
      </w:r>
    </w:p>
    <w:p>
      <w:r>
        <w:rPr>
          <w:rFonts w:ascii="Calibri" w:hAnsi="Calibri"/>
          <w:sz w:val="24"/>
        </w:rPr>
        <w:t>Questo è il comando per farlo in matlab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 xml:space="preserve">Questo è diverso perché è l'inverso, cioè il primo elemento è un </w:t>
        <w:br/>
        <w:t>vettore colonna, mentre il secondo è un vettore riga.</w:t>
        <w:br/>
        <w:t>Il risultato è una matrice.</w:t>
        <w:br/>
        <w:br/>
        <w:br/>
        <w:br/>
        <w:br/>
        <w:br/>
        <w:br/>
        <w:br/>
        <w:br/>
        <w:t>La proprietà che ha questa operazione è detta RANK 1, è una matrice di rango 1.</w:t>
        <w:br/>
        <w:t>E' ottenuto nel seguente modo:</w:t>
        <w:br/>
        <w:t xml:space="preserve"> ogni colonna è un multiplo di X cioè X rimane fissa e si moltiplica per tutti gli y, x1y1 x1y2 x1y3</w:t>
        <w:br/>
        <w:br/>
        <w:t>mentre ogni riga è un multiplo di Y trasposto cioè y rimane fissa e x cambia       x1y1</w:t>
        <w:br/>
        <w:t xml:space="preserve">                                                                                                                               x2y1</w:t>
      </w:r>
    </w:p>
    <w:p>
      <w:r>
        <w:rPr>
          <w:rFonts w:ascii="Calibri" w:hAnsi="Calibri"/>
          <w:sz w:val="24"/>
        </w:rPr>
        <w:t>Questo è il comando in MATLAB.</w:t>
      </w:r>
    </w:p>
    <w:p>
      <w:r>
        <w:rPr>
          <w:rFonts w:ascii="Calibri" w:hAnsi="Calibri"/>
          <w:sz w:val="24"/>
        </w:rPr>
        <w:t>Queste sono operazioni che irguardano i vettori.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Questa operazioni è fondamentale, è il prodotto matrice vettore, il risultato è un vettore colonna.</w:t>
      </w:r>
    </w:p>
    <w:p>
      <w:r>
        <w:rPr>
          <w:rFonts w:ascii="Calibri" w:hAnsi="Calibri"/>
          <w:sz w:val="24"/>
        </w:rPr>
        <w:t>Comando in matlab</w:t>
      </w:r>
    </w:p>
    <w:p>
      <w:r>
        <w:rPr>
          <w:rFonts w:ascii="Calibri" w:hAnsi="Calibri"/>
          <w:sz w:val="24"/>
        </w:rPr>
        <w:t>A è MxN V è N dimensionale, quindi il risultatò sarà un vettore z di dimensione M</w:t>
      </w:r>
    </w:p>
    <w:p>
      <w:r>
        <w:rPr>
          <w:rFonts w:ascii="Calibri" w:hAnsi="Calibri"/>
          <w:sz w:val="24"/>
        </w:rPr>
        <w:t>Esistono due interpretazioni: la prima è che la i-esima componente di Z.è ottenuta con il prodtto scalare tra l'ie-sima riga di A e V</w:t>
      </w:r>
    </w:p>
    <w:p>
      <w:r>
        <w:rPr>
          <w:rFonts w:ascii="Calibri" w:hAnsi="Calibri"/>
          <w:sz w:val="24"/>
        </w:rPr>
        <w:t>La seconda interpretazione è che il vettore Z è la combinazione lineare delle colonne di A (cioè la somma della prima colonna di A con la prima componente di V, La seonda colonna di A con la seconda componente di V etc.)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Prodotto matrice matrice. A è MxN, B deve essere per forza N x P Otteniamo C che è una matrice MxP</w:t>
      </w:r>
    </w:p>
    <w:p>
      <w:r>
        <w:rPr>
          <w:rFonts w:ascii="Calibri" w:hAnsi="Calibri"/>
          <w:sz w:val="24"/>
        </w:rPr>
        <w:t>Ci sono tre modi di interpretare, basta leggerli.</w:t>
      </w:r>
    </w:p>
    <w:p>
      <w:r>
        <w:rPr>
          <w:rFonts w:ascii="Calibri" w:hAnsi="Calibri"/>
          <w:sz w:val="24"/>
        </w:rPr>
        <w:t>Questo è il comando in matlab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Queste sono alcune proprietà delle matrici.</w:t>
      </w:r>
    </w:p>
    <w:p>
      <w:r>
        <w:rPr>
          <w:rFonts w:ascii="Calibri" w:hAnsi="Calibri"/>
          <w:sz w:val="24"/>
        </w:rPr>
        <w:t>Questa è chiara, il trasposto del prodottto è = a fare il prodotto tra i trasposti.</w:t>
      </w:r>
    </w:p>
    <w:p>
      <w:r>
        <w:rPr>
          <w:rFonts w:ascii="Calibri" w:hAnsi="Calibri"/>
          <w:sz w:val="24"/>
        </w:rPr>
        <w:t>Questa è un altra proprietà è la stessa cosa di scrivere...</w:t>
      </w:r>
    </w:p>
    <w:p>
      <w:r>
        <w:rPr>
          <w:rFonts w:ascii="Calibri" w:hAnsi="Calibri"/>
          <w:sz w:val="24"/>
        </w:rPr>
        <w:t>L'inverso del prodotto è uguale ap prodotto tra le inverse</w:t>
      </w:r>
    </w:p>
    <w:p>
      <w:r>
        <w:rPr>
          <w:rFonts w:ascii="Calibri" w:hAnsi="Calibri"/>
          <w:sz w:val="24"/>
        </w:rPr>
        <w:t>Comando di inversione</w:t>
      </w:r>
    </w:p>
    <w:p>
      <w:r>
        <w:rPr>
          <w:rFonts w:ascii="Calibri" w:hAnsi="Calibri"/>
          <w:sz w:val="24"/>
        </w:rPr>
        <w:t>inverso di 3 è 1/3 etc.</w:t>
        <w:br/>
        <w:t>L'inverso della matrice A è la matrice che moltiplicata per A da la matrice di identità.</w:t>
      </w:r>
    </w:p>
    <w:p>
      <w:r>
        <w:rPr>
          <w:rFonts w:ascii="Calibri" w:hAnsi="Calibri"/>
          <w:sz w:val="24"/>
        </w:rPr>
        <w:t>Anche questa è facile, l'inversa della trasposta</w:t>
        <w:br/>
        <w:t>è = alla trasposta dell'inversa.</w:t>
      </w:r>
    </w:p>
    <w:p>
      <w:r>
        <w:rPr>
          <w:rFonts w:ascii="Calibri" w:hAnsi="Calibri"/>
          <w:sz w:val="24"/>
        </w:rPr>
        <w:t>Il calcolo dell'inversa è complessa, costa molto se A è grande.</w:t>
      </w:r>
    </w:p>
    <w:p>
      <w:r>
        <w:rPr>
          <w:rFonts w:ascii="Calibri" w:hAnsi="Calibri"/>
          <w:sz w:val="24"/>
        </w:rPr>
        <w:t>Non etra nel dettaglio di questa formula.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Data una matrice A mxn il RANGE di A R(A), è l'insieme dei vettori colonna</w:t>
        <w:br/>
        <w:t>di m componenti ottenuti da una combinazione lienare delle colonne di A con un qualsiasi vettore X di n componenti.</w:t>
      </w:r>
    </w:p>
    <w:p>
      <w:r>
        <w:rPr>
          <w:rFonts w:ascii="Calibri" w:hAnsi="Calibri"/>
          <w:sz w:val="24"/>
        </w:rPr>
        <w:t>null space di A è l'insieme dei vettori x di n dimensioni per cui la combinazione lienare tra A e x da un vettore zero.</w:t>
      </w:r>
    </w:p>
    <w:p>
      <w:r>
        <w:rPr>
          <w:rFonts w:ascii="Calibri" w:hAnsi="Calibri"/>
          <w:sz w:val="24"/>
        </w:rPr>
        <w:t>il rank di A è = alla diesnione del Range di A</w:t>
      </w:r>
    </w:p>
    <w:p>
      <w:r>
        <w:rPr>
          <w:rFonts w:ascii="Calibri" w:hAnsi="Calibri"/>
          <w:sz w:val="24"/>
        </w:rPr>
        <w:t>rank + la dimensione di null space = n.                                                             M&gt;= n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Il prodotto di kronecker server per costruire particolari matrici ed è definito in questo modo:</w:t>
      </w:r>
    </w:p>
    <w:p>
      <w:r>
        <w:rPr>
          <w:rFonts w:ascii="Calibri" w:hAnsi="Calibri"/>
          <w:sz w:val="24"/>
        </w:rPr>
        <w:t>il prodotto di Kronecker definisce una matrice a blocchi di dimensione</w:t>
      </w:r>
    </w:p>
    <w:p>
      <w:r>
        <w:rPr>
          <w:rFonts w:ascii="Calibri" w:hAnsi="Calibri"/>
          <w:sz w:val="24"/>
        </w:rPr>
        <w:t xml:space="preserve">dove A determina la struttura della matrice a blocchi e </w:t>
        <w:br/>
        <w:t>B è il blocco di base ripetuto</w:t>
        <w:br/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Questo è un esempio in matlab.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Si applica anche ai vettori questa operazione.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Prendi la matrice e da questa generi un vettore colonna composto da tutte le colonne messe insieme</w:t>
      </w:r>
    </w:p>
    <w:p>
      <w:r>
        <w:rPr>
          <w:rFonts w:ascii="Calibri" w:hAnsi="Calibri"/>
          <w:sz w:val="24"/>
        </w:rPr>
        <w:t>tipo 1 2 3</w:t>
        <w:br/>
        <w:t xml:space="preserve">       4 5 6</w:t>
        <w:br/>
        <w:t>Diventa:</w:t>
        <w:br/>
        <w:t>1</w:t>
        <w:br/>
        <w:t>4</w:t>
        <w:br/>
        <w:t>2</w:t>
        <w:br/>
        <w:t>5</w:t>
        <w:br/>
        <w:t>3</w:t>
        <w:br/>
        <w:t>6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Concetto di norma cioè di grandezza di un vettore, che poi estendiamo anche alle matrici. Quindi una norma è il modo di associare al vettore un numero che ne indica la grandezza. Esistono infinite norme ma tutte devono soddisfare le tre condizioni prensenti nella slide.</w:t>
        <w:br/>
        <w:br/>
        <w:br/>
        <w:t>La norma è sempre maggiore di 0, è 0 solo quando il vettore è nullo</w:t>
      </w:r>
    </w:p>
    <w:p>
      <w:r>
        <w:rPr>
          <w:rFonts w:ascii="Calibri" w:hAnsi="Calibri"/>
          <w:sz w:val="24"/>
        </w:rPr>
        <w:t>la norma di un multiplo di un vettore è = al multiplo per la norma del vettore</w:t>
      </w:r>
    </w:p>
    <w:p>
      <w:r>
        <w:rPr>
          <w:rFonts w:ascii="Calibri" w:hAnsi="Calibri"/>
          <w:sz w:val="24"/>
        </w:rPr>
        <w:t>vale la proprietà triangolare, la norma della somma è minore = delle singole norme sommate.</w:t>
      </w:r>
    </w:p>
    <w:p>
      <w:r>
        <w:rPr>
          <w:rFonts w:ascii="Calibri" w:hAnsi="Calibri"/>
          <w:sz w:val="24"/>
        </w:rPr>
        <w:t>esistono infinite norme.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Si ottenngono queste norme in matlab, dopo la virgola si mette la norma che vogliamo ottenere, solo il vettore vuol dire norma 2</w:t>
      </w:r>
    </w:p>
    <w:p>
      <w:r>
        <w:rPr>
          <w:rFonts w:ascii="Calibri" w:hAnsi="Calibri"/>
          <w:sz w:val="24"/>
        </w:rPr>
        <w:t>qui mostra come si calcolano le diverse norme.</w:t>
      </w:r>
    </w:p>
    <w:p>
      <w:r>
        <w:rPr>
          <w:rFonts w:ascii="Calibri" w:hAnsi="Calibri"/>
          <w:sz w:val="24"/>
        </w:rPr>
        <w:t>il cerchio di raggio 1 è il luogo dei vettori i  quali hanno norma 2 = 1</w:t>
      </w:r>
    </w:p>
    <w:p>
      <w:r>
        <w:rPr>
          <w:rFonts w:ascii="Calibri" w:hAnsi="Calibri"/>
          <w:sz w:val="24"/>
        </w:rPr>
        <w:t>il quadrato è il luogo dei vettori i quali hanno nomrla inifinito = 1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Questa è un altra proprietà che vale solo quando per qualunque coppia conoiugata p e q vale questa condizione</w:t>
      </w:r>
    </w:p>
    <w:p>
      <w:r>
        <w:rPr>
          <w:rFonts w:ascii="Calibri" w:hAnsi="Calibri"/>
          <w:sz w:val="24"/>
        </w:rPr>
        <w:t>Questa diseguaglianza viene chiamata cauchy schawrtz e dice quindi : il prodotto scalare di due vettore il primo trasposto, è &lt;= del prod scalare delle norme.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esercizio in matlab.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esercizio in matlab.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Le norme matriciali sono un po complicate da calcolare ma l'idea è definirle in termini di norma di vettori, si parla di norme indotte. La norma più famosa è la Frobenius  norm</w:t>
      </w:r>
    </w:p>
    <w:p>
      <w:r>
        <w:rPr>
          <w:rFonts w:ascii="Calibri" w:hAnsi="Calibri"/>
          <w:sz w:val="24"/>
        </w:rPr>
        <w:t>Questa è la definizione di norma indotta.</w:t>
      </w:r>
    </w:p>
    <w:p>
      <w:r>
        <w:rPr>
          <w:rFonts w:ascii="Calibri" w:hAnsi="Calibri"/>
          <w:sz w:val="24"/>
        </w:rPr>
        <w:t>è come se fosse la norma 2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Questo è il modo in cui si calcolano le varie norme delle matrici.</w:t>
      </w:r>
    </w:p>
    <w:p>
      <w:r>
        <w:rPr>
          <w:rFonts w:ascii="Calibri" w:hAnsi="Calibri"/>
          <w:sz w:val="24"/>
        </w:rPr>
        <w:t>La norma 2 al momento la lascia sotto forma di norma indotta.</w:t>
      </w:r>
    </w:p>
    <w:p>
      <w:r>
        <w:rPr>
          <w:rFonts w:ascii="Calibri" w:hAnsi="Calibri"/>
          <w:sz w:val="24"/>
        </w:rPr>
        <w:t>norma 1, masismo tra le somme degli elementi su ogni colonna</w:t>
      </w:r>
    </w:p>
    <w:p>
      <w:r>
        <w:rPr>
          <w:rFonts w:ascii="Calibri" w:hAnsi="Calibri"/>
          <w:sz w:val="24"/>
        </w:rPr>
        <w:t>stessa cosa di 1 ma sulle righe</w:t>
      </w:r>
    </w:p>
    <w:p>
      <w:r>
        <w:rPr>
          <w:rFonts w:ascii="Calibri" w:hAnsi="Calibri"/>
          <w:sz w:val="24"/>
        </w:rPr>
        <w:t>la norma di frobenius è la norma 2 della slakced della matrice.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un altra definizione di prodotto scalare è questa qui: cioè prod delle norme * cos dell'angolo compreso tra l'angolo di due vettori. E da qui deriva la desguaglianza di swartz. Cos alpha è un numero in val ass  minore di 1 quindi la seconda part dell'equazione di sotto è sicuramente maggiore uguale del prod scalare.</w:t>
      </w:r>
    </w:p>
    <w:p>
      <w:r>
        <w:rPr>
          <w:rFonts w:ascii="Calibri" w:hAnsi="Calibri"/>
          <w:sz w:val="24"/>
        </w:rPr>
        <w:t>più che altro questa equazione ci serve per calcolare il coseno dell'angolo tra i due vettori perché dividiamo il prod scalare per il prod delle norme.</w:t>
      </w:r>
    </w:p>
    <w:p>
      <w:r>
        <w:rPr>
          <w:rFonts w:ascii="Calibri" w:hAnsi="Calibri"/>
          <w:sz w:val="24"/>
        </w:rPr>
        <w:t>il prod scalare = a 0 quando l'angolo è 0 (cioè pi_greco/2, 90°) cioè quando sono perpendicolari tra loro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4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il prodotto scalare ha anche a che fare con le proiezioni ortogonali di un vettore su un altro. Per fare la proiezione calcolo la lunghezza del segmento oa in quel modo. Il vettore A è = alla lungjezza di oa * il versore y (il versore di y è y/ norma 2 di y)</w:t>
      </w:r>
    </w:p>
    <w:p>
      <w:r>
        <w:rPr>
          <w:rFonts w:ascii="Calibri" w:hAnsi="Calibri"/>
          <w:sz w:val="24"/>
        </w:rPr>
        <w:t>alla fine a è la proiezione di x su y.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la stessa cosa di prima vale se vogliamo proiettare y su x</w:t>
      </w:r>
    </w:p>
    <w:p>
      <w:r>
        <w:rPr>
          <w:rFonts w:ascii="Calibri" w:hAnsi="Calibri"/>
          <w:sz w:val="24"/>
        </w:rPr>
        <w:t>cambia il denominatore ovviamente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L'operazione inversa rispetto al prod matrice vettore è la risoluzione di un sistema lineare.</w:t>
        <w:br/>
        <w:t>Qui conosciamo a e b e voglia determinare x</w:t>
        <w:br/>
        <w:t>invece con il prod ho A e x ottengo b.</w:t>
        <w:br/>
        <w:br/>
        <w:t xml:space="preserve">può essere visto come un cambio di base per rappresentare il vettore vettore b : dalla rappresentazione nella base standard  alla rappresentazione nella base delle colonne di </w:t>
      </w:r>
    </w:p>
    <w:p>
      <w:r>
        <w:rPr>
          <w:rFonts w:ascii="Calibri" w:hAnsi="Calibri"/>
          <w:sz w:val="24"/>
        </w:rPr>
        <w:t>Si risolve con la fattorizzazione lu con pivoting paraziale. E' un operazione cubica in n dove n è il numero di righe e colonne. E' il miglior modo per risolverlo perché produce un residuo piccolo.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Si risolve in matlab così.</w:t>
      </w:r>
    </w:p>
    <w:p>
      <w:r>
        <w:rPr>
          <w:rFonts w:ascii="Calibri" w:hAnsi="Calibri"/>
          <w:sz w:val="24"/>
        </w:rPr>
        <w:t>La fattorizzazione LU la si fa così.</w:t>
      </w:r>
    </w:p>
    <w:p>
      <w:r>
        <w:rPr>
          <w:rFonts w:ascii="Calibri" w:hAnsi="Calibri"/>
          <w:sz w:val="24"/>
        </w:rPr>
        <w:t>Questo ci fa ottenere la matrice degli scambi data dal pivoting</w:t>
      </w:r>
    </w:p>
    <w:p>
      <w:r>
        <w:rPr>
          <w:rFonts w:ascii="Calibri" w:hAnsi="Calibri"/>
          <w:sz w:val="24"/>
        </w:rPr>
        <w:t>ci permette di scegliere il meotod di pivotign e ci mostra passo passo cosa accade.</w:t>
      </w:r>
    </w:p>
    <w:p>
      <w:r>
        <w:rPr>
          <w:rFonts w:ascii="Calibri" w:hAnsi="Calibri"/>
          <w:sz w:val="24"/>
        </w:rPr>
        <w:t>Questo risolve più sistemi con la stessa matrice, e i vettori di termini noti sono le colonne di B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 xml:space="preserve">Se abbiamo due sistemi lineare dove il secondo è molto simile al pirmo infatti possiamo scriverlo anche in quel modo con i delta, allora la domanda principale è se due sistemi sono vicini, possiamo aspettarci che le loro soluzioni siano vicine? </w:t>
      </w:r>
    </w:p>
    <w:p>
      <w:r>
        <w:rPr>
          <w:rFonts w:ascii="Calibri" w:hAnsi="Calibri"/>
          <w:sz w:val="24"/>
        </w:rPr>
        <w:t>Diciamo che z e q sono due perturbazioni di vetotri x e b.</w:t>
        <w:br/>
        <w:t>La risposta alla nostra domanda non è affermativa e quanto è grande ce lo dice un teorema che ora esponiamo.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Definiamo prima di tutto l'errore assoluto e relativo. Abbiamo x cappello che è un apporssimazione di X. Si dice che x cappello è un approssimazione di C con un certo errore assoluto delta x  dove l'err assoluto è quella formula li dovrò dire la norma di x capp - x (norma non precisata.)</w:t>
      </w:r>
    </w:p>
    <w:p>
      <w:r>
        <w:rPr>
          <w:rFonts w:ascii="Calibri" w:hAnsi="Calibri"/>
          <w:sz w:val="24"/>
        </w:rPr>
        <w:t>Definiamo poi l'errore relativo che è l'errore assoluto diviso la norma del vettore x</w:t>
      </w:r>
    </w:p>
    <w:p>
      <w:r>
        <w:rPr>
          <w:rFonts w:ascii="Calibri" w:hAnsi="Calibri"/>
          <w:sz w:val="24"/>
        </w:rPr>
        <w:t>E' importare ricordare una proprietà dell'errore relativo. Supponiamo che l'errore relativo sia dell'oridne di 10 alla meno d allora la più grande componente di x cappello ha d cifre signicative corrette.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Il teorema di cui parlava prima dice che l'errore relativo della soluzione è minore = dell'errore relativo sui dati * un indice di condizionamento che può essere molto grande. Quindi b può essere molto piccolo ma x dovrà essere molto grande.</w:t>
      </w:r>
    </w:p>
    <w:p>
      <w:r>
        <w:rPr>
          <w:rFonts w:ascii="Calibri" w:hAnsi="Calibri"/>
          <w:sz w:val="24"/>
        </w:rPr>
        <w:t>l'indice di condizionamento dipende solo da a</w:t>
        <w:br/>
        <w:t>ed è il prod della norma di A per la norma della sua inversa.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Questo indice è sempre &gt;= 1, = 1 in casi particolari x esempio se abbiamo la matrice identità.</w:t>
        <w:br/>
        <w:t>Se la moltiplichiamo per una qualunque costante non cambiamo l'indice.</w:t>
      </w:r>
    </w:p>
    <w:p>
      <w:r>
        <w:rPr>
          <w:rFonts w:ascii="Calibri" w:hAnsi="Calibri"/>
          <w:sz w:val="24"/>
        </w:rPr>
        <w:t>se la martrice è diagonale l'indice è il rapporto tra il più grande e più piccolo degli elementi nella diagonale.</w:t>
      </w:r>
    </w:p>
    <w:p>
      <w:r>
        <w:rPr>
          <w:rFonts w:ascii="Calibri" w:hAnsi="Calibri"/>
          <w:sz w:val="24"/>
        </w:rPr>
        <w:t>Fino ad ora pero nel problema del condizionamento abbiamo visto che A è la stessa. Ma cosa accade se perturbiamo anche A (perturbiano = la cambiamo di poco)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2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In questo caso C è vicino ad A q è vicino a b e z vicino a x. In questo caso il teorema è in quella forma.</w:t>
      </w:r>
    </w:p>
    <w:p>
      <w:r>
        <w:rPr>
          <w:rFonts w:ascii="Calibri" w:hAnsi="Calibri"/>
          <w:sz w:val="24"/>
        </w:rPr>
        <w:t>L'unica cosa è che si sommano gli errori su B e A. Il registra di tutto è sempre l'indice di condizionamento,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3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Ricordare che se l'indice è circa = 1 allora il sistema è ben consizionato, se è molto maggiore di 1 è  mal condizionato.</w:t>
      </w:r>
    </w:p>
    <w:p>
      <w:r>
        <w:rPr>
          <w:rFonts w:ascii="Calibri" w:hAnsi="Calibri"/>
          <w:sz w:val="24"/>
        </w:rPr>
        <w:t xml:space="preserve">La regola applicativa, che è la cosa più importante è se l'indice è dell'ordine 10 alla q allora vuol dire che la soluzione sarà nota con q cifre significative in meno rispetto alle cifre significative note di A e b </w:t>
      </w:r>
    </w:p>
    <w:p>
      <w:r>
        <w:rPr>
          <w:rFonts w:ascii="Calibri" w:hAnsi="Calibri"/>
          <w:sz w:val="24"/>
        </w:rPr>
        <w:t>x ES. Se abbiamo un sistema dove i dati hanno 16 cifre decimali e l'indice è alla 10 perdiamo 10 cifre quindi la solu non può avere più di 6 cifre accurate. E' una prorpietà del problema e non degli algoritmi risolutori.</w:t>
      </w:r>
    </w:p>
    <w:p>
      <w:r>
        <w:rPr>
          <w:rFonts w:ascii="Calibri" w:hAnsi="Calibri"/>
          <w:sz w:val="24"/>
        </w:rPr>
        <w:t>A lui INTERESSA QUESTA REGOLA APPLICATIVA IN ROSSO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4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Se A è mal condizionata allora vuol dire che è quasi singolare. L'inverso dell'indice è la minima distanza tra A è la più vicina matrice singolare. La formula prevede il rapporto. In pratica se l'indice di A è grande allora la quantità è piccola quindi A è VICINO ALLA MTRICE SINGOLARE. . Questa è l'interpretazione della formula.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5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Ricorda anche un altra cosa, se x* è la soluzione calcolata con Gauss con pivoting allora il resido relativo è piccolo.</w:t>
      </w:r>
    </w:p>
    <w:p>
      <w:r>
        <w:rPr>
          <w:rFonts w:ascii="Calibri" w:hAnsi="Calibri"/>
          <w:sz w:val="24"/>
        </w:rPr>
        <w:t>Il residue relativo è definito come la norma del residuo fratto il prodotto tra norma di A * norma di x*. Questa quantità è vicina all'epsilon macchina (10^-16)</w:t>
      </w:r>
    </w:p>
    <w:p>
      <w:r>
        <w:rPr>
          <w:rFonts w:ascii="Calibri" w:hAnsi="Calibri"/>
          <w:sz w:val="24"/>
        </w:rPr>
        <w:t>Quindi gauss è un algoritmo ottimo perché garantisce che il residuo è piccolo, Ma anche l'errore è piccolo?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6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 xml:space="preserve">Il teorema risponde a questa domanda, ovviamente NO. l'errore non è piccolo per forza. </w:t>
      </w:r>
    </w:p>
    <w:p>
      <w:r>
        <w:rPr>
          <w:rFonts w:ascii="Calibri" w:hAnsi="Calibri"/>
          <w:sz w:val="24"/>
        </w:rPr>
        <w:t>Il teorema di che quando l'indice aumenta il residue ci da meno informazioni relativamente all'errore.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7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 xml:space="preserve">ese matlab. 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8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