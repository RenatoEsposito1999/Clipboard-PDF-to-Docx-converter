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Lezione 3</w:t>
      </w:r>
    </w:p>
    <w:p>
      <w:r>
        <w:rPr>
          <w:rFonts w:ascii="Calibri" w:hAnsi="Calibri"/>
          <w:sz w:val="24"/>
        </w:rPr>
        <w:t xml:space="preserve">Una matrice ortogonale sono partciolari matrici quadrate, la matrice Q quadrata è ortogonale se ha righe e colonne ortogonali (prod scal. di una col per se stessa è = a 1 lo stesso vale per riga ) e hanno lunghezza geometrica 1, cioè si dice che sono ortonormali. </w:t>
      </w:r>
    </w:p>
    <w:p>
      <w:r>
        <w:rPr>
          <w:rFonts w:ascii="Calibri" w:hAnsi="Calibri"/>
          <w:sz w:val="24"/>
        </w:rPr>
        <w:t>Il prodtto tra due righe o due colonne è 0 e il prod di una riga o colonna è uno, per esprimerlo possiamo scrivere queste due formule.</w:t>
        <w:br/>
        <w:t>I è la matrice di identità.</w:t>
      </w:r>
    </w:p>
    <w:p>
      <w:r>
        <w:rPr>
          <w:rFonts w:ascii="Calibri" w:hAnsi="Calibri"/>
          <w:sz w:val="24"/>
        </w:rPr>
        <w:t>Qui ci spiega che la matrice inversa di una matr ortogonale coincide con la trasposta.</w:t>
      </w:r>
    </w:p>
    <w:p>
      <w:r>
        <w:rPr>
          <w:rFonts w:ascii="Calibri" w:hAnsi="Calibri"/>
          <w:sz w:val="24"/>
        </w:rPr>
        <w:t>qui si riferisce alle colonne</w:t>
      </w:r>
    </w:p>
    <w:p>
      <w:r>
        <w:rPr>
          <w:rFonts w:ascii="Calibri" w:hAnsi="Calibri"/>
          <w:sz w:val="24"/>
        </w:rPr>
        <w:t>qui alle righe.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Qui mostra appunto quello che succede. Se consideriamo la stessa riga di Qt e la stessa col di Q otteniamo come prod scalare 1. Se invece consideriamo posizioni diverse otteniamo 0. Quindi alla fine otteniamo la matr identità.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Qui appunto è quello che ho detto prima.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Qui ovviamente vale la stessa cosa per le righe.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Una matrice non quadrata W con colonne ortogonali e di lung un ma non è una matrice ortogonale, si chiama matrice con colonne ortonormali e si definisce nel rettangolo verde.</w:t>
      </w:r>
    </w:p>
    <w:p>
      <w:r>
        <w:rPr>
          <w:rFonts w:ascii="Calibri" w:hAnsi="Calibri"/>
          <w:sz w:val="24"/>
        </w:rPr>
        <w:t>Attenzione: in questo caso la ortonormalità della matrice W è testimoniata da quella formula verde, MA ATTENZIONE</w:t>
        <w:br/>
        <w:t>W*Wt non è uguale all'identita. Questa è una matrice importante perchè è il proiettore ortogonale sul range W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Un tipico esempio di matrice ortogonale è la matrice di rotazione orario in R quadro. Questa matrice se applicata con la formula in basso cioè * per x ruota x e ottiene y. Y è un vettore che ha la stessa lung di X e ruotato in senso orario di un angolo theta. Se ho y e voglio x devo molt y*Q trasposto, sempre perché l'invera i Q è la trasposta per la definizione di matr ortogonale.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Questo è uno ''strano esempio'', che però ci da modo di vedere un tencnica che si usa per costruire algoritmi che vedremo più avanti.</w:t>
        <w:br/>
        <w:t>Lo ignoro non credo che serve.</w:t>
      </w:r>
    </w:p>
    <w:p>
      <w:r>
        <w:rPr>
          <w:rFonts w:ascii="Calibri" w:hAnsi="Calibri"/>
          <w:sz w:val="24"/>
        </w:rPr>
        <w:t xml:space="preserve">Il problema è che &lt;bbiamo un vettore x che conosicamo allora vogliamo ruotare x e renderlo y la cui però seconda componente è 0 cioè il vettore si trova solo sull'asse delle X. </w:t>
      </w:r>
    </w:p>
    <w:p>
      <w:r>
        <w:rPr>
          <w:rFonts w:ascii="Calibri" w:hAnsi="Calibri"/>
          <w:sz w:val="24"/>
        </w:rPr>
        <w:t>Quindi vogliamo che y2 = 0, y2 si ottiene con il prod scalare tra ultima riga di Q * X.  quindi scrivendolo per esteso ottengono questo -sx+cx</w:t>
      </w:r>
    </w:p>
    <w:p>
      <w:r>
        <w:rPr>
          <w:rFonts w:ascii="Calibri" w:hAnsi="Calibri"/>
          <w:sz w:val="24"/>
        </w:rPr>
        <w:t>Dopodichè porto il membro a sx e uno a dx e elevo al quadrato e ottengono quello sottolineato in rosso. S e C sono seni e coseni quindi ricordando l'equazione fondamentale della trigonometrica che sin quadro + cos quadro = 1 posso scrivere uno in funzione dell'altro e ottengo quindi quest'ultimo quadrato, quello in blu.</w:t>
      </w:r>
    </w:p>
    <w:p>
      <w:r>
        <w:rPr>
          <w:rFonts w:ascii="Calibri" w:hAnsi="Calibri"/>
          <w:sz w:val="24"/>
        </w:rPr>
        <w:t xml:space="preserve">Quindi passanfo al quadrato posso usare l'equazione fondamentale della trigonometria quindi da 2 incognite sono passato a 1 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Dopodichè risolve l'equazione facendo un po di calcoli e alla fine ottengono la relazione verde e facendo la radice ottengo il valore di C. Questa operazione che prende il vettore e lo ruota, cioè definisce la matrc di rotazione che lo porta su un solo asse è detta Givens rotation.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Le matrc ortogonali hanno alcune proprietà. La prima è che preserva la lunghezza del vettore. Cioè se x ha una certa lung e lo moltiplico per la  matrc ortogonale allora ottengo un nuovo vettore con la stessa lunghezza.  Si può mostrare che tutte le molt per le matr ortogonali sono o rotazioni o reflessioni rispetto ad esse. In entrambe le situazioni comunque non si cambia la lunghezza (per capire se la molt è reflesisone o rotazione deve calcolare il determinante.). L'altra proprieta è che il prodtto tra due matrici ortognali è ancora una matrice ortogonale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Quest'altra proprietà dice che se ho due  vettori  e ne faccio il loro prodotto scalare otteniamo un numero che è lo stesso che avrei se trasformassi x e y con Q, la trasformazione singolarmente elle due componenti.</w:t>
      </w:r>
    </w:p>
    <w:p>
      <w:r>
        <w:rPr>
          <w:rFonts w:ascii="Calibri" w:hAnsi="Calibri"/>
          <w:sz w:val="24"/>
        </w:rPr>
        <w:t>Poichè il prod scalare è legato all'angolo allora l'angolo tra i due vettori non cambia se applichiamo la stessa trasformazione ortogonale.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Altre proprietà. Le matr ortognali hanno norma 2 = 1 il prod di una matrc ort per un altra matrice = alla norma due della matr quindi preserva la norma.</w:t>
        <w:br/>
        <w:t>Lo stesso vale per la Frobenius norm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ogni matrice A, quatrata o rettnagola si puo scrivere come il prodotto di Q*R dove Q è ortogonale quindi quadrata e R è una matrice triangolare superiore.</w:t>
      </w:r>
    </w:p>
    <w:p>
      <w:r>
        <w:rPr>
          <w:rFonts w:ascii="Calibri" w:hAnsi="Calibri"/>
          <w:sz w:val="24"/>
        </w:rPr>
        <w:t>questo è il comando in matlab.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Per quanto riguarda le dimensioni A sarà MxN Q MxM e R è MxN</w:t>
      </w:r>
    </w:p>
    <w:p>
      <w:r>
        <w:rPr>
          <w:rFonts w:ascii="Calibri" w:hAnsi="Calibri"/>
          <w:sz w:val="24"/>
        </w:rPr>
        <w:t>noi analizzeremo più nel dettaglio questo caso.</w:t>
      </w:r>
    </w:p>
    <w:p>
      <w:r>
        <w:rPr>
          <w:rFonts w:ascii="Calibri" w:hAnsi="Calibri"/>
          <w:sz w:val="24"/>
        </w:rPr>
        <w:t>qui ci sono gli ele diversi da 0</w:t>
      </w:r>
    </w:p>
    <w:p>
      <w:r>
        <w:rPr>
          <w:rFonts w:ascii="Calibri" w:hAnsi="Calibri"/>
          <w:sz w:val="24"/>
        </w:rPr>
        <w:t xml:space="preserve">Per ottenere R a partire da A dobbiamo moltiplicare a con Q trasposto e otteniamo R 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3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A è sempre MxN Q nel caso classico è MxM e R è MxN. Per ottenere Qn e Rn dobbiamo considerare che di R prendiamo come colonne sempre le n ma in questo caso prendiamo le prime n righe anche perchè nelle m-n troviamo solo 0, quindi di q ci serviranno solo le prime n colonne e di fatto possiamo non considerare le m-n successive. In ogni caso dalla figura si capisce. Ovviamente m&gt;n.</w:t>
        <w:br/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5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Qui spiega che è possibile ottenere A usando la fattorizzazione in forma ridotta cioè invece di prendere interamente R e Q prendiamo solo una parte che chiamiamo Qn e Rn, nella slide precedente è possibile capire come si ottiene Rn e Qn.</w:t>
      </w:r>
    </w:p>
    <w:p>
      <w:r>
        <w:rPr>
          <w:rFonts w:ascii="Calibri" w:hAnsi="Calibri"/>
          <w:sz w:val="24"/>
        </w:rPr>
        <w:t>In matlab con questo comando riusciamo a qualcosare Qn e Rn</w:t>
      </w:r>
    </w:p>
    <w:p>
      <w:r>
        <w:rPr>
          <w:rFonts w:ascii="Calibri" w:hAnsi="Calibri"/>
          <w:sz w:val="24"/>
        </w:rPr>
        <w:t>Quindi A è ottenuto con il prodotto di questa roba qui.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6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Questa slide ripete il fatto che per ottenere R moltiplichiamo la trasposta di Q per A. otteniamo quindi R che per convenienza lo vediamo come un vettore dove al primo termine abbiamo Rn che è un blocco quadrato e sotto il blocco nullo, in particolare Rn è quadrato e triangolare superiore. Rn è di dimensione n mentre il blocco nullo è m-n</w:t>
      </w:r>
    </w:p>
    <w:p>
      <w:r>
        <w:rPr>
          <w:rFonts w:ascii="Calibri" w:hAnsi="Calibri"/>
          <w:sz w:val="24"/>
        </w:rPr>
        <w:t>Se il rango di A = r allora il rango di R = r, quindi se r è minore di n ovviamente vuol dire che sulla diagonale c'è qualche elemento nullo in Rn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7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Quanto detto prima vuol dire che le ultime n-r righe di Rn sono vettori con tutti zero.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8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Quindi in conseguenza a ciò possiamo riscrivere A = Qr Rr dove Qr è fomrata dalle prime r colonne di Q e Rr è fomrata dalle prime r righe di R.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9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 xml:space="preserve">Osservando questa fattorizzazione possiamo intepretare le colonne di A come una combinazione lineare delle colonne di Q. </w:t>
        <w:br/>
        <w:t>E' possibile poi definire delle proprietà riferite al rango, in particolare se r è il rango di A allora possiamo dire che il sottoinseme delle prime r colonne di Q è una base ortonormale per il range di A, se r = n allora vuol dire che tutte le colonne lo sono.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Se r è minore di n allora diremo che sempre se r è il rank di A in questo caso l'isneme delle ultime m-r colonne di Q è una base ortonormaper per il complemente ortogonale del range di A, cioè lo spazio nullo della trapsosta di A.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1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 xml:space="preserve">Questo è un applicazione didattica. Se supponiamo che A è quadrata e possiamo usare la fattorizzazione per risolvere Ax = b </w:t>
      </w:r>
    </w:p>
    <w:p>
      <w:r>
        <w:rPr>
          <w:rFonts w:ascii="Calibri" w:hAnsi="Calibri"/>
          <w:sz w:val="24"/>
        </w:rPr>
        <w:t>Poniamo QR al posto di A e scriviamo che Rx = y</w:t>
      </w:r>
    </w:p>
    <w:p>
      <w:r>
        <w:rPr>
          <w:rFonts w:ascii="Calibri" w:hAnsi="Calibri"/>
          <w:sz w:val="24"/>
        </w:rPr>
        <w:t>Otteniamo quindi questa forma.  e la risoluzione la problema è y = trasposta di Q * b</w:t>
      </w:r>
    </w:p>
    <w:p>
      <w:r>
        <w:rPr>
          <w:rFonts w:ascii="Calibri" w:hAnsi="Calibri"/>
          <w:sz w:val="24"/>
        </w:rPr>
        <w:t>A questo punto noto y possiamo determinare Rx = y che è triangolare</w:t>
        <w:br/>
        <w:t>e si risolve per sost all'indietro. Così determino x e ho risolto il problema di partenza.</w:t>
        <w:br/>
        <w:t>Ovviamente non ci conviene usare questo metodo per una questione di complessità. E' migliore il metodo classico cioè Fattorizzazione LU.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2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 xml:space="preserve">Supponiamo di dover risolvere il sistema sovradeterminato, in questo caso sappiamo che il problema nei termini  dei minimi quadrati o  Latest Square problem è un problema di minimizzare rispetto a x la norma 2 di quella roba. Le nostre ipotesi sono queste in alto </w:t>
        <w:br/>
        <w:t>a dx della slide e full rank cioè il rank di A = n. In questa sitauzione sappiamo già risolverlo moltiplicando entrambi i membri per la trasposta di A</w:t>
        <w:br/>
        <w:t>quindi x = (At*A)^-1 * At b &lt;- sistema di equazioni normali.</w:t>
      </w:r>
    </w:p>
    <w:p>
      <w:r>
        <w:rPr>
          <w:rFonts w:ascii="Calibri" w:hAnsi="Calibri"/>
          <w:sz w:val="24"/>
        </w:rPr>
        <w:t>Un altra tenica di risoluzione passa proprio per la fattorizzazione QR, riscriviamo il problema ricordandoci della proprietà cioè la norma non cambia se moltiplico il residuo (Ax-b) per una matrice ortoganle, in questo caso scegliamo Qt. Quello che otteniamo come ultimo termine è semplicemente quello che otteniamo facendo il prodotto.</w:t>
      </w:r>
    </w:p>
    <w:p>
      <w:r>
        <w:rPr>
          <w:rFonts w:ascii="Calibri" w:hAnsi="Calibri"/>
          <w:sz w:val="24"/>
        </w:rPr>
        <w:t>Il termine in verde è un vettore ottenuto come sottrazione di due vettori. Ora guardiamo con attenzione prima il primo e poi il secondo.</w:t>
        <w:br/>
        <w:t xml:space="preserve">Qt * A lo possiamo scrivere come R quindi otteniamo Rx, la figura mostra com'è fatto R cioè solito vettore con due blocchi. </w:t>
      </w:r>
    </w:p>
    <w:p>
      <w:r>
        <w:rPr>
          <w:rFonts w:ascii="Calibri" w:hAnsi="Calibri"/>
          <w:sz w:val="24"/>
        </w:rPr>
        <w:t>Il secondo termine invece è un vettore e lo spezzo due pezzi, le prime n componenti le chiamo c e le m-n le chiamo d.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3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qui dice che stando a quanto appena detto fondamentalmente</w:t>
        <w:br/>
        <w:t>sappiamo che la diff tra quei due vettori visti prima da il vettore in cerchiato di nero. Ne voglio calcolare</w:t>
        <w:br/>
        <w:t>la norma 2 (rosso), quindi la norma due di quel vettore è na somma della norma due del blocco superiore</w:t>
        <w:br/>
        <w:t>e la norma due del blocco inferiore.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4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Determinare il minimo è = a determinare il min del quadrato della stessa quantità. Questo lo dice un teorema di analisi.</w:t>
        <w:br/>
        <w:t>Poiché la norma due è la radice quadrata di una somma di quadrati di compoenenti elevando al quadrato eliminiamo la radice</w:t>
        <w:br/>
        <w:t>e rimane solo la somma di quadrati. Ed è quello che faccio qui riscrivendo il probl con i quadrati</w:t>
      </w:r>
    </w:p>
    <w:p>
      <w:r>
        <w:rPr>
          <w:rFonts w:ascii="Calibri" w:hAnsi="Calibri"/>
          <w:sz w:val="24"/>
        </w:rPr>
        <w:t>Qui abbiamo riscritto il problema tenendo conto che questa differenza da il vettore cerchiato di rosso della slide precedente e che la norma di quel vettore è la somma dellle norme al quadrato delle singole componenti. Ora noi dobbiamo minimizzare questo ma in realtà minimizziamo solo il primo termine.</w:t>
      </w:r>
    </w:p>
    <w:p>
      <w:r>
        <w:rPr>
          <w:rFonts w:ascii="Calibri" w:hAnsi="Calibri"/>
          <w:sz w:val="24"/>
        </w:rPr>
        <w:t>perché d non è un termine con la x.</w:t>
        <w:br/>
        <w:t>Lo spezzamento della norma come la somma delle norme è fattibile granzei al fatto che abbiamo elevato al quadrato.</w:t>
        <w:br/>
        <w:t>Per minimizzare il primo elemento: quello è il residuo di un sistema quadrato in particolare questo sistema (sottolineato)</w:t>
      </w:r>
    </w:p>
    <w:p>
      <w:r>
        <w:rPr>
          <w:rFonts w:ascii="Calibri" w:hAnsi="Calibri"/>
          <w:sz w:val="24"/>
        </w:rPr>
        <w:t>Rn è la matr quadrata triang superiore non singolare e quindi risolvo il probl rispetto alla solzuione xls (ls perché usiamo i minimi quadrati.)</w:t>
        <w:br/>
        <w:t>Ro^2 è il quadrato della lunghezza ro del vettore che è = alla norma quadrata di d.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5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Quindi la soluzione xls (x è la solu del problema dei minimi quadrati) è quel vettore tale che Axls è la proiezione ortogonale di b sul range di A. La formula di sotto esprime questo (la prima formula)</w:t>
      </w:r>
    </w:p>
    <w:p>
      <w:r>
        <w:rPr>
          <w:rFonts w:ascii="Calibri" w:hAnsi="Calibri"/>
          <w:sz w:val="24"/>
        </w:rPr>
        <w:t xml:space="preserve">Ora moltiplico ambo i membri per Qt, quelli cerchiati </w:t>
        <w:br/>
        <w:t>corrispondono alla matrice identitò. Quindi ottengo la formula finale.</w:t>
        <w:br/>
        <w:t xml:space="preserve">dove Qnt * b = c </w:t>
      </w:r>
    </w:p>
    <w:p>
      <w:r>
        <w:rPr>
          <w:rFonts w:ascii="Calibri" w:hAnsi="Calibri"/>
          <w:sz w:val="24"/>
        </w:rPr>
        <w:t>*</w:t>
      </w:r>
    </w:p>
    <w:p>
      <w:r>
        <w:rPr>
          <w:rFonts w:ascii="Calibri" w:hAnsi="Calibri"/>
          <w:sz w:val="24"/>
        </w:rPr>
        <w:t>* Qui esprime A in termine di Qn Rn</w:t>
      </w:r>
    </w:p>
    <w:p>
      <w:r>
        <w:rPr>
          <w:rFonts w:ascii="Calibri" w:hAnsi="Calibri"/>
          <w:sz w:val="24"/>
        </w:rPr>
        <w:t>Qui mostra una sorta di strada alternativa usando la fattorizzazione QR ridotta.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6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Qui ricorda quali sono i passi dell'algoritmo dei minimi quadrati per calcolare la fattorizzazione QR. (a titolo di esempio prende la forma ridotta.)</w:t>
        <w:br/>
      </w:r>
    </w:p>
    <w:p>
      <w:r>
        <w:rPr>
          <w:rFonts w:ascii="Calibri" w:hAnsi="Calibri"/>
          <w:sz w:val="24"/>
        </w:rPr>
        <w:t>1) Calcolo la fattorizzazione QR ridotta di A</w:t>
        <w:br/>
        <w:t>2) Calcola il vettore C</w:t>
        <w:br/>
        <w:t>3) Risolve il sistema triangolare superiore.</w:t>
      </w:r>
    </w:p>
    <w:p>
      <w:r>
        <w:rPr>
          <w:rFonts w:ascii="Calibri" w:hAnsi="Calibri"/>
          <w:sz w:val="24"/>
        </w:rPr>
        <w:t>N.B la fattorizzazione QR da molte info sullo spazio delle colonne, ma poco sulle righe. Infatti la fattorizzazione più usata è un altra che da molte info anche sulle righe oltre che sulle colonne.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7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Poiché abbiamo detto che il rango di Rn è = al rango di A che è = n e Rn è quadrata di rango n allora è invertibile.</w:t>
        <w:br/>
        <w:t>Posso quindi moltiplicare ambo i membri per Rn^-1 e ottengo il primo termine.</w:t>
        <w:br/>
        <w:t>L'inversa * la trasposta da la pseudo inversa.</w:t>
        <w:br/>
        <w:br/>
      </w:r>
    </w:p>
    <w:p>
      <w:r>
        <w:rPr>
          <w:rFonts w:ascii="Calibri" w:hAnsi="Calibri"/>
          <w:sz w:val="24"/>
        </w:rPr>
        <w:t>Quanto sto per dire riguarda come posso determinare Xls a partire dalla formula del problema da risolvere al punto 3.</w:t>
      </w:r>
    </w:p>
    <w:p>
      <w:r>
        <w:rPr>
          <w:rFonts w:ascii="Calibri" w:hAnsi="Calibri"/>
          <w:sz w:val="24"/>
        </w:rPr>
        <w:t>fondamentalmente calcolando Xls ho la soluione del sistema triangolare superiore.</w:t>
      </w:r>
    </w:p>
    <w:p>
      <w:r>
        <w:rPr>
          <w:rFonts w:ascii="Calibri" w:hAnsi="Calibri"/>
          <w:sz w:val="24"/>
        </w:rPr>
        <w:t>Ora vediamo un algoritmo per la fattorizzazione QR.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8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Il rifletotre di Householder è un algoritmo che calcola la fattorizzazione QR, l'idea si basa su delle matrici ortogonali che si chiamano riflettori di Householder. L'idea è che costriamo una matrice ortogonale, a partire da un vettore, ruotando questo vettore in mod tale che lo porta su unasse, cioè  azzera tutte le componenti tranne una. Si costruiscono nel modo indicato nella prima forma.</w:t>
      </w:r>
    </w:p>
    <w:p>
      <w:r>
        <w:rPr>
          <w:rFonts w:ascii="Calibri" w:hAnsi="Calibri"/>
          <w:sz w:val="24"/>
        </w:rPr>
        <w:t>Si chiamano riflettori perché agiscono come se fosse uno specchio, cioè creano una riflessione che ha direzione u (per intenderci u è la linea verde), questo specchio riflette la direzione del vettore.</w:t>
      </w:r>
    </w:p>
    <w:p>
      <w:r>
        <w:rPr>
          <w:rFonts w:ascii="Calibri" w:hAnsi="Calibri"/>
          <w:sz w:val="24"/>
        </w:rPr>
        <w:t>Quindi dato x che è un vettore il prodotto di H*x mi porta a questa fornula. Questo vettore H*x è il vettore riflesso rispetto ad u. Il secondo termine è un multiplo di u e lui chiama tau. (quella lettera greca.)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9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 xml:space="preserve">Questo è un po la situazione: abbiamo la direzione u dato lo specchio, arriviamo con x ci calcoliamo h facciamo h*x e otteniamo il vettore rosso. </w:t>
        <w:br/>
        <w:t>Questo vale in generale, ma come lo usa Housholder? Lavora al contrario, se tu arrivi con un x puoi costruire uno specchio tale che riflette x e lo manda su un asse?</w:t>
        <w:br/>
        <w:br/>
        <w:br/>
        <w:t>Per fare questo ti costruisci u che è lo specchio opportuno, da u ti costruisci h fai h*x e risolvi.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0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Il riflettore è quindi utile per azzerare alcune componenti di un vettore x tramite un opprotuna riflessione (quindi ci dice che possiamo usare i riflettori appunto per il nostro scopo cioè azzerare la componente che vogliamo).</w:t>
        <w:br/>
        <w:br/>
        <w:br/>
        <w:br/>
        <w:t xml:space="preserve">Per farlo abbiamo x e decidiamo la k-esima componente che non vogliamo azzerare. Allora prendiamo x e sommiamo il vettore ek cioè il k-esimo vettore della base canonica, cioè tutti 0 tranne nella k-esima, lo moltiplichiamo per la norma 2 di x e otteniamo quindi u. </w:t>
      </w:r>
    </w:p>
    <w:p>
      <w:r>
        <w:rPr>
          <w:rFonts w:ascii="Calibri" w:hAnsi="Calibri"/>
          <w:sz w:val="24"/>
        </w:rPr>
        <w:t>Avuto u calcoliamo H facciamo h*x che ha tutte le ocmponenti nulle tranne la k-esima.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1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 xml:space="preserve">Questo è un esempio dove non vogliamo azzerare la prima.  Calcoliamo quindi prima u. 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2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Ora calcoliamo il riflettore H e facciamo h*x, quello che otteniamo è appunto il vettore hx</w:t>
      </w:r>
    </w:p>
    <w:p>
      <w:r>
        <w:rPr>
          <w:rFonts w:ascii="Calibri" w:hAnsi="Calibri"/>
          <w:sz w:val="24"/>
        </w:rPr>
        <w:t>Se interessano i calcoli i link è il video e andare al minuto 18 circa</w:t>
        <w:br/>
        <w:t>https://web.microsoftstream.com/video/58808ba1-ea67-4701-9f41-ef9817904784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3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Ora abbiamo il riflettore, come lo usiamo? In pratica una seuquenza di riflessioni di Householder viene applicata alle colonne di A per produrre (per colonne) la matrice R. La j-esima riflessione azzera la prte sotto la diagonale della j-esima colonna e produce la j-esima colonna di R. R è un amtrice triangolare superiore.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4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Qui capiamo meglio come sono le H, H1 azzera la prima colonna tranne il primo elemento, H2 azzera la seconda colonna tranne i primi due lementi etc.</w:t>
      </w:r>
    </w:p>
    <w:p>
      <w:r>
        <w:rPr>
          <w:rFonts w:ascii="Calibri" w:hAnsi="Calibri"/>
          <w:sz w:val="24"/>
        </w:rPr>
        <w:t>Alla fine otteniamo R triangolare superiore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5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Per azzerare la prima colonna, chiamiamola a allora calcoliamo u, h e possiamo fare H1 * A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6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Come visto prima ma ora lo dobbiamo fare per la seconda colonna tranne i primi due lementi.</w:t>
      </w:r>
    </w:p>
    <w:p>
      <w:r>
        <w:rPr>
          <w:rFonts w:ascii="Calibri" w:hAnsi="Calibri"/>
          <w:sz w:val="24"/>
        </w:rPr>
        <w:t>Usiamo sempre e1 perché consideriamo ad ogni passo un vettore ceh ha sempre una lunghezza inferiore rispetto al vettore</w:t>
        <w:br/>
        <w:t>del passo precedente cioè si prende il vettore a partire dalla riga successiva a quella non azzerata al passo precedente.</w:t>
      </w:r>
    </w:p>
    <w:p>
      <w:r>
        <w:rPr>
          <w:rFonts w:ascii="Calibri" w:hAnsi="Calibri"/>
          <w:sz w:val="24"/>
        </w:rPr>
        <w:t xml:space="preserve">Qui ci costruiamo una matrice H2 che dato TUTTO A lascia inalterato tutto tranne b. </w:t>
      </w:r>
    </w:p>
    <w:p>
      <w:r>
        <w:rPr>
          <w:rFonts w:ascii="Calibri" w:hAnsi="Calibri"/>
          <w:sz w:val="24"/>
        </w:rPr>
        <w:t>Questa prima riga ha 1 numero e il vettoe nullo di n-1 componenti</w:t>
        <w:br/>
        <w:t>La seocnda riga ha il vettore nullo di n-1 componenti (è un vett colonna). Poi c'è h2</w:t>
      </w:r>
    </w:p>
    <w:p>
      <w:r>
        <w:rPr>
          <w:rFonts w:ascii="Calibri" w:hAnsi="Calibri"/>
          <w:sz w:val="24"/>
        </w:rPr>
        <w:t>Si procede poi in questo modo con tutti gli n H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7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 xml:space="preserve">Ricordiamo che il prodotto di matrici ortogonali è una matrice ortogonale. </w:t>
        <w:br/>
        <w:t>Quanto vito è  quello che fa la fattorizzazione QR.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8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Questa è la complessità di tempo e l'indicie di condizionamento è = all'indicie di condizionamento di A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9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Calibri" w:hAnsi="Calibri"/>
          <w:sz w:val="24"/>
        </w:rPr>
        <w:t>Questo è il confrnot tra la il problema LS via fattorizzazione QR e risoluzione del sisrtema triangola e sotto abbiamo LS via costruzione e risoluzione del sistema delle equazioni normali.  Qui si vede che via fattorizzazione costa di più ma ha un indice di condizonamento minore e quindi la si preferisce.</w:t>
      </w:r>
    </w:p>
    <w:p>
      <w:r>
        <w:drawing>
          <wp:inline xmlns:a="http://schemas.openxmlformats.org/drawingml/2006/main" xmlns:pic="http://schemas.openxmlformats.org/drawingml/2006/picture">
            <wp:extent cx="6044184" cy="356616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0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56616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